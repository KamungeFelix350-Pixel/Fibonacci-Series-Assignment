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2DFEFA" w14:textId="0A203D5E" w:rsidR="00B17AC4" w:rsidRDefault="00AA77AA" w:rsidP="00EA0E6E">
      <w:pPr>
        <w:jc w:val="center"/>
      </w:pPr>
      <w:r>
        <w:rPr>
          <w:b/>
          <w:sz w:val="36"/>
        </w:rPr>
        <w:t>CASE STUDY ASSIGNMENT</w:t>
      </w:r>
      <w:r>
        <w:rPr>
          <w:b/>
          <w:sz w:val="36"/>
        </w:rPr>
        <w:br/>
        <w:t>FIBONACCI SERIES IN DATA STRUCTURES</w:t>
      </w:r>
    </w:p>
    <w:p w14:paraId="2F1A8C4D" w14:textId="77777777" w:rsidR="00EA0E6E" w:rsidRDefault="00AA77AA">
      <w:r>
        <w:t>Group members</w:t>
      </w:r>
    </w:p>
    <w:p w14:paraId="0AC97131" w14:textId="597352E6" w:rsidR="00EA0E6E" w:rsidRDefault="00EA0E6E" w:rsidP="00EA0E6E">
      <w:pPr>
        <w:pStyle w:val="ListParagraph"/>
        <w:numPr>
          <w:ilvl w:val="0"/>
          <w:numId w:val="10"/>
        </w:numPr>
      </w:pPr>
      <w:r>
        <w:t>MAXWELL OMEKE- CT204/124318/25</w:t>
      </w:r>
    </w:p>
    <w:p w14:paraId="10B0041F" w14:textId="77777777" w:rsidR="00EA0E6E" w:rsidRDefault="00EA0E6E" w:rsidP="00EA0E6E">
      <w:pPr>
        <w:pStyle w:val="ListParagraph"/>
        <w:numPr>
          <w:ilvl w:val="0"/>
          <w:numId w:val="10"/>
        </w:numPr>
      </w:pPr>
      <w:r>
        <w:t>ACHILLES FRANCIS- CT204/1243000/25</w:t>
      </w:r>
    </w:p>
    <w:p w14:paraId="250D1418" w14:textId="77777777" w:rsidR="00EA0E6E" w:rsidRDefault="00EA0E6E" w:rsidP="00EA0E6E">
      <w:pPr>
        <w:pStyle w:val="ListParagraph"/>
        <w:numPr>
          <w:ilvl w:val="0"/>
          <w:numId w:val="10"/>
        </w:numPr>
      </w:pPr>
      <w:r>
        <w:t>JACKTON BRIAN- CT204/124353/25</w:t>
      </w:r>
    </w:p>
    <w:p w14:paraId="22D9D965" w14:textId="77FC2C8F" w:rsidR="00B17AC4" w:rsidRDefault="00EA0E6E" w:rsidP="00EA0E6E">
      <w:pPr>
        <w:pStyle w:val="ListParagraph"/>
        <w:numPr>
          <w:ilvl w:val="0"/>
          <w:numId w:val="10"/>
        </w:numPr>
      </w:pPr>
      <w:r>
        <w:t>FELIX WACHIRA- CT204/124290/25</w:t>
      </w:r>
    </w:p>
    <w:p w14:paraId="1A75CC70" w14:textId="77777777" w:rsidR="00B17AC4" w:rsidRDefault="00AA77AA">
      <w:r>
        <w:t>S</w:t>
      </w:r>
      <w:r>
        <w:t>ubmission date: 16 October 2026</w:t>
      </w:r>
    </w:p>
    <w:p w14:paraId="3430A8E0" w14:textId="77777777" w:rsidR="00B17AC4" w:rsidRDefault="00AA77AA">
      <w:pPr>
        <w:pStyle w:val="Heading1"/>
      </w:pPr>
      <w:r>
        <w:t>1. Introduction</w:t>
      </w:r>
    </w:p>
    <w:p w14:paraId="49CB5817" w14:textId="77777777" w:rsidR="00B17AC4" w:rsidRDefault="00AA77AA">
      <w:r>
        <w:t>The Fibonacci series is a sequence in which each term after the first two is the sum of the two preceding terms. A common definition begins F(0) = 0 and F(1) = 1, so the sequence is 0, 1, 1, 2, 3, 5, 8, 13, 21, 34, ... . This case study compares recursive, iterative, and dynamic programming methods for calculating Fibonacci numbers, then applies an array-based solution to a customer loyalty reward system.</w:t>
      </w:r>
    </w:p>
    <w:p w14:paraId="18FF4579" w14:textId="77777777" w:rsidR="00B17AC4" w:rsidRDefault="00AA77AA">
      <w:r>
        <w:t>Mathematical definition: F(0) = 0; F(1) = 1; and F(n) = F(n − 1) + F(n − 2) for n ≥ 2.</w:t>
      </w:r>
    </w:p>
    <w:p w14:paraId="1418E1A4" w14:textId="08325ED9" w:rsidR="00B17AC4" w:rsidRDefault="00AA77AA">
      <w:pPr>
        <w:pStyle w:val="Heading1"/>
      </w:pPr>
      <w:r>
        <w:t xml:space="preserve">2. </w:t>
      </w:r>
      <w:r>
        <w:t>Recursive Approach</w:t>
      </w:r>
    </w:p>
    <w:p w14:paraId="19950A47" w14:textId="77777777" w:rsidR="00B17AC4" w:rsidRDefault="00AA77AA">
      <w:r>
        <w:t>Recursion occurs when a function calls itself to solve smaller instances of the same problem. The base cases are n = 0 and n = 1. For any larger n, the function returns fibonacciRecursive(n − 1) + fibonacciRecursive(n − 2).</w:t>
      </w:r>
    </w:p>
    <w:p w14:paraId="05B7F407" w14:textId="77777777" w:rsidR="00B17AC4" w:rsidRDefault="00AA77AA">
      <w:pPr>
        <w:pStyle w:val="Heading2"/>
      </w:pPr>
      <w:r>
        <w:t>C++ code</w:t>
      </w:r>
    </w:p>
    <w:p w14:paraId="5676F008" w14:textId="77777777" w:rsidR="00AA77AA" w:rsidRDefault="00AA77AA" w:rsidP="00AA77AA">
      <w:pPr>
        <w:pStyle w:val="NoSpacing"/>
      </w:pPr>
      <w:r>
        <w:t>#include &lt;iostream&gt;</w:t>
      </w:r>
      <w:r>
        <w:br/>
        <w:t>using namespace std;</w:t>
      </w:r>
      <w:r>
        <w:br/>
      </w:r>
      <w:r>
        <w:br/>
        <w:t>int fib(int n) {</w:t>
      </w:r>
      <w:r>
        <w:br/>
        <w:t xml:space="preserve">    if (n &lt;= 1) {</w:t>
      </w:r>
      <w:r>
        <w:br/>
        <w:t xml:space="preserve">        return n;</w:t>
      </w:r>
      <w:r>
        <w:br/>
        <w:t xml:space="preserve">    }</w:t>
      </w:r>
      <w:r>
        <w:br/>
      </w:r>
      <w:r>
        <w:br/>
        <w:t xml:space="preserve">    return fib(n - 1) + fib(n - 2);</w:t>
      </w:r>
      <w:r>
        <w:br/>
        <w:t>}</w:t>
      </w:r>
      <w:r>
        <w:br/>
      </w:r>
      <w:r>
        <w:br/>
        <w:t>int main() {</w:t>
      </w:r>
      <w:r>
        <w:br/>
        <w:t xml:space="preserve">    int n;</w:t>
      </w:r>
      <w:r>
        <w:br/>
      </w:r>
      <w:r>
        <w:br/>
        <w:t xml:space="preserve">    </w:t>
      </w:r>
      <w:proofErr w:type="spellStart"/>
      <w:r>
        <w:t>cout</w:t>
      </w:r>
      <w:proofErr w:type="spellEnd"/>
      <w:r>
        <w:t xml:space="preserve"> &lt;&lt; "Enter a position: ";</w:t>
      </w:r>
      <w:r>
        <w:br/>
        <w:t xml:space="preserve">    </w:t>
      </w:r>
      <w:proofErr w:type="spellStart"/>
      <w:r>
        <w:t>cin</w:t>
      </w:r>
      <w:proofErr w:type="spellEnd"/>
      <w:r>
        <w:t xml:space="preserve"> &gt;&gt; n;</w:t>
      </w:r>
      <w:r>
        <w:br/>
      </w:r>
      <w:r>
        <w:br/>
        <w:t xml:space="preserve">    </w:t>
      </w:r>
      <w:proofErr w:type="spellStart"/>
      <w:r>
        <w:t>cout</w:t>
      </w:r>
      <w:proofErr w:type="spellEnd"/>
      <w:r>
        <w:t xml:space="preserve"> &lt;&lt; "Fibonacci number = " &lt;&lt; fib(n);</w:t>
      </w:r>
      <w:r>
        <w:br/>
      </w:r>
      <w:r>
        <w:br/>
        <w:t xml:space="preserve">    return 0;</w:t>
      </w:r>
      <w:r>
        <w:br/>
        <w:t>}</w:t>
      </w:r>
    </w:p>
    <w:p w14:paraId="56C741D4" w14:textId="77777777" w:rsidR="00AA77AA" w:rsidRPr="00AA77AA" w:rsidRDefault="00AA77AA" w:rsidP="00AA77AA"/>
    <w:p w14:paraId="528940B4" w14:textId="77777777" w:rsidR="00B17AC4" w:rsidRDefault="00AA77AA">
      <w:pPr>
        <w:pStyle w:val="Heading2"/>
      </w:pPr>
      <w:r>
        <w:t>Complexity and limitations</w:t>
      </w:r>
    </w:p>
    <w:p w14:paraId="768413D3" w14:textId="77777777" w:rsidR="00B17AC4" w:rsidRDefault="00AA77AA">
      <w:r>
        <w:t xml:space="preserve">Time complexity: O(2^n) as a commonly used upper bound (more precisely, Θ(φ^n), where φ ≈ 1.618). Space complexity: O(n) for the recursive call stack. This method repeats the same calculations many times. For </w:t>
      </w:r>
      <w:r>
        <w:lastRenderedPageBreak/>
        <w:t>example, the value F(3) is recalculated along different branches when finding F(5). As n grows, the number of calls increases rapidly, so basic recursion is unsuitable for large inputs or high-volume workloads.</w:t>
      </w:r>
    </w:p>
    <w:p w14:paraId="43F98F12" w14:textId="3AB16ECA" w:rsidR="00B17AC4" w:rsidRDefault="00AA77AA">
      <w:pPr>
        <w:pStyle w:val="Heading1"/>
      </w:pPr>
      <w:r>
        <w:t xml:space="preserve">3. </w:t>
      </w:r>
      <w:r>
        <w:t>Iterative Approach Using an Array</w:t>
      </w:r>
    </w:p>
    <w:p w14:paraId="57F28479" w14:textId="77777777" w:rsidR="00B17AC4" w:rsidRDefault="00AA77AA">
      <w:r>
        <w:t>The iterative method uses a loop and stores each result in an array. It initializes the first terms, then calculates each next term from the previous two. Every term is calculated only once.</w:t>
      </w:r>
    </w:p>
    <w:p w14:paraId="0DD0F51F" w14:textId="77777777" w:rsidR="00B17AC4" w:rsidRDefault="00AA77AA">
      <w:pPr>
        <w:pStyle w:val="Heading2"/>
      </w:pPr>
      <w:r>
        <w:t>C++ code</w:t>
      </w:r>
    </w:p>
    <w:p w14:paraId="51957DBF" w14:textId="77777777" w:rsidR="00AA77AA" w:rsidRDefault="00AA77AA" w:rsidP="00AA77AA">
      <w:pPr>
        <w:pStyle w:val="NoSpacing"/>
      </w:pPr>
      <w:r>
        <w:t>#include &lt;iostream&gt;</w:t>
      </w:r>
      <w:r>
        <w:br/>
        <w:t>using namespace std;</w:t>
      </w:r>
      <w:r>
        <w:br/>
      </w:r>
      <w:r>
        <w:br/>
        <w:t>int main() {</w:t>
      </w:r>
      <w:r>
        <w:br/>
        <w:t xml:space="preserve">    int n;</w:t>
      </w:r>
      <w:r>
        <w:br/>
        <w:t xml:space="preserve">    int first = 0, second = 1;</w:t>
      </w:r>
      <w:r>
        <w:br/>
      </w:r>
      <w:r>
        <w:br/>
        <w:t xml:space="preserve">    </w:t>
      </w:r>
      <w:proofErr w:type="spellStart"/>
      <w:r>
        <w:t>cout</w:t>
      </w:r>
      <w:proofErr w:type="spellEnd"/>
      <w:r>
        <w:t xml:space="preserve"> &lt;&lt; "How many Fibonacci numbers do you want? ";</w:t>
      </w:r>
      <w:r>
        <w:br/>
        <w:t xml:space="preserve">    </w:t>
      </w:r>
      <w:proofErr w:type="spellStart"/>
      <w:r>
        <w:t>cin</w:t>
      </w:r>
      <w:proofErr w:type="spellEnd"/>
      <w:r>
        <w:t xml:space="preserve"> &gt;&gt; n;</w:t>
      </w:r>
      <w:r>
        <w:br/>
      </w:r>
      <w:r>
        <w:br/>
        <w:t xml:space="preserve">    for (int </w:t>
      </w:r>
      <w:proofErr w:type="spellStart"/>
      <w:r>
        <w:t>i</w:t>
      </w:r>
      <w:proofErr w:type="spellEnd"/>
      <w:r>
        <w:t xml:space="preserve"> = 0; </w:t>
      </w:r>
      <w:proofErr w:type="spellStart"/>
      <w:r>
        <w:t>i</w:t>
      </w:r>
      <w:proofErr w:type="spellEnd"/>
      <w:r>
        <w:t xml:space="preserve"> &lt; n; </w:t>
      </w:r>
      <w:proofErr w:type="spellStart"/>
      <w:r>
        <w:t>i</w:t>
      </w:r>
      <w:proofErr w:type="spellEnd"/>
      <w:r>
        <w:t>++) {</w:t>
      </w:r>
      <w:r>
        <w:br/>
        <w:t xml:space="preserve">        </w:t>
      </w:r>
      <w:proofErr w:type="spellStart"/>
      <w:r>
        <w:t>cout</w:t>
      </w:r>
      <w:proofErr w:type="spellEnd"/>
      <w:r>
        <w:t xml:space="preserve"> &lt;&lt; first &lt;&lt; " ";</w:t>
      </w:r>
      <w:r>
        <w:br/>
      </w:r>
      <w:r>
        <w:br/>
        <w:t xml:space="preserve">        int next = first + second;</w:t>
      </w:r>
      <w:r>
        <w:br/>
        <w:t xml:space="preserve">        first = second;</w:t>
      </w:r>
      <w:r>
        <w:br/>
        <w:t xml:space="preserve">        second = next;</w:t>
      </w:r>
      <w:r>
        <w:br/>
        <w:t xml:space="preserve">    }</w:t>
      </w:r>
      <w:r>
        <w:br/>
      </w:r>
      <w:r>
        <w:br/>
        <w:t xml:space="preserve">    return 0;</w:t>
      </w:r>
      <w:r>
        <w:br/>
        <w:t>}</w:t>
      </w:r>
    </w:p>
    <w:p w14:paraId="3225074A" w14:textId="77777777" w:rsidR="00AA77AA" w:rsidRPr="00AA77AA" w:rsidRDefault="00AA77AA" w:rsidP="00AA77AA"/>
    <w:p w14:paraId="6AA5CE48" w14:textId="77777777" w:rsidR="00B17AC4" w:rsidRDefault="00AA77AA">
      <w:pPr>
        <w:pStyle w:val="Heading2"/>
      </w:pPr>
      <w:r>
        <w:t>Complexity</w:t>
      </w:r>
    </w:p>
    <w:p w14:paraId="75E788FA" w14:textId="77777777" w:rsidR="00B17AC4" w:rsidRDefault="00AA77AA">
      <w:r>
        <w:t>Time complexity: O(n), because the loop calculates each term once. Space complexity: O(n), because the vector stores n terms. This is much faster than basic recursion and is appropriate when the system needs the entire series for display or later use.</w:t>
      </w:r>
    </w:p>
    <w:p w14:paraId="4E7EE371" w14:textId="0AB92388" w:rsidR="00B17AC4" w:rsidRDefault="00AA77AA">
      <w:pPr>
        <w:pStyle w:val="Heading1"/>
      </w:pPr>
      <w:r>
        <w:t xml:space="preserve">4. </w:t>
      </w:r>
      <w:r>
        <w:t>Dynamic Programming</w:t>
      </w:r>
    </w:p>
    <w:p w14:paraId="74E8535E" w14:textId="77777777" w:rsidR="00B17AC4" w:rsidRDefault="00AA77AA">
      <w:r>
        <w:t>Dynamic programming avoids repeated work by storing results and reusing them. Memoization is a top-down method that caches recursive results; tabulation is a bottom-up method that fills a table from the smallest cases. The example below uses tabulation.</w:t>
      </w:r>
    </w:p>
    <w:p w14:paraId="0FD33DE1" w14:textId="77777777" w:rsidR="00B17AC4" w:rsidRDefault="00AA77AA">
      <w:pPr>
        <w:pStyle w:val="Heading2"/>
      </w:pPr>
      <w:r>
        <w:t>C++ code using tabulation</w:t>
      </w:r>
    </w:p>
    <w:p w14:paraId="6378626E" w14:textId="77777777" w:rsidR="00AA77AA" w:rsidRDefault="00AA77AA" w:rsidP="00AA77AA">
      <w:pPr>
        <w:pStyle w:val="NoSpacing"/>
      </w:pPr>
      <w:r>
        <w:t>#include &lt;iostream&gt;</w:t>
      </w:r>
      <w:r>
        <w:br/>
        <w:t>using namespace std;</w:t>
      </w:r>
      <w:r>
        <w:br/>
      </w:r>
      <w:r>
        <w:br/>
        <w:t>int main() {</w:t>
      </w:r>
      <w:r>
        <w:br/>
        <w:t xml:space="preserve">    int n;</w:t>
      </w:r>
      <w:r>
        <w:br/>
        <w:t xml:space="preserve">    </w:t>
      </w:r>
      <w:proofErr w:type="spellStart"/>
      <w:r>
        <w:t>cout</w:t>
      </w:r>
      <w:proofErr w:type="spellEnd"/>
      <w:r>
        <w:t xml:space="preserve"> &lt;&lt; "How many numbers? ";</w:t>
      </w:r>
      <w:r>
        <w:br/>
        <w:t xml:space="preserve">    </w:t>
      </w:r>
      <w:proofErr w:type="spellStart"/>
      <w:r>
        <w:t>cin</w:t>
      </w:r>
      <w:proofErr w:type="spellEnd"/>
      <w:r>
        <w:t xml:space="preserve"> &gt;&gt; n;</w:t>
      </w:r>
      <w:r>
        <w:br/>
      </w:r>
      <w:r>
        <w:br/>
        <w:t xml:space="preserve">    if (n &lt;= 0) {</w:t>
      </w:r>
      <w:r>
        <w:br/>
        <w:t xml:space="preserve">        </w:t>
      </w:r>
      <w:proofErr w:type="spellStart"/>
      <w:r>
        <w:t>cout</w:t>
      </w:r>
      <w:proofErr w:type="spellEnd"/>
      <w:r>
        <w:t xml:space="preserve"> &lt;&lt; "Enter a number greater than 0.";</w:t>
      </w:r>
      <w:r>
        <w:br/>
        <w:t xml:space="preserve">        return 0;</w:t>
      </w:r>
      <w:r>
        <w:br/>
        <w:t xml:space="preserve">    }</w:t>
      </w:r>
      <w:r>
        <w:br/>
      </w:r>
      <w:r>
        <w:br/>
        <w:t xml:space="preserve">    int fib[100];</w:t>
      </w:r>
      <w:r>
        <w:br/>
        <w:t xml:space="preserve">    fib[0] = 0;</w:t>
      </w:r>
      <w:r>
        <w:br/>
      </w:r>
      <w:r>
        <w:br/>
        <w:t xml:space="preserve">    if (n &gt; 1) {</w:t>
      </w:r>
      <w:r>
        <w:br/>
        <w:t xml:space="preserve">        fib[1] = 1;</w:t>
      </w:r>
      <w:r>
        <w:br/>
        <w:t xml:space="preserve">    }</w:t>
      </w:r>
      <w:r>
        <w:br/>
      </w:r>
      <w:r>
        <w:br/>
        <w:t xml:space="preserve">    for (int </w:t>
      </w:r>
      <w:proofErr w:type="spellStart"/>
      <w:r>
        <w:t>i</w:t>
      </w:r>
      <w:proofErr w:type="spellEnd"/>
      <w:r>
        <w:t xml:space="preserve"> = 2; </w:t>
      </w:r>
      <w:proofErr w:type="spellStart"/>
      <w:r>
        <w:t>i</w:t>
      </w:r>
      <w:proofErr w:type="spellEnd"/>
      <w:r>
        <w:t xml:space="preserve"> &lt; n; </w:t>
      </w:r>
      <w:proofErr w:type="spellStart"/>
      <w:r>
        <w:t>i</w:t>
      </w:r>
      <w:proofErr w:type="spellEnd"/>
      <w:r>
        <w:t>++) {</w:t>
      </w:r>
      <w:r>
        <w:br/>
        <w:t xml:space="preserve">        fib[</w:t>
      </w:r>
      <w:proofErr w:type="spellStart"/>
      <w:r>
        <w:t>i</w:t>
      </w:r>
      <w:proofErr w:type="spellEnd"/>
      <w:r>
        <w:t>] = fib[</w:t>
      </w:r>
      <w:proofErr w:type="spellStart"/>
      <w:r>
        <w:t>i</w:t>
      </w:r>
      <w:proofErr w:type="spellEnd"/>
      <w:r>
        <w:t xml:space="preserve"> - 1] + fib[</w:t>
      </w:r>
      <w:proofErr w:type="spellStart"/>
      <w:r>
        <w:t>i</w:t>
      </w:r>
      <w:proofErr w:type="spellEnd"/>
      <w:r>
        <w:t xml:space="preserve"> - 2];</w:t>
      </w:r>
      <w:r>
        <w:br/>
        <w:t xml:space="preserve">    }</w:t>
      </w:r>
      <w:r>
        <w:br/>
      </w:r>
      <w:r>
        <w:br/>
        <w:t xml:space="preserve">    for (int </w:t>
      </w:r>
      <w:proofErr w:type="spellStart"/>
      <w:r>
        <w:t>i</w:t>
      </w:r>
      <w:proofErr w:type="spellEnd"/>
      <w:r>
        <w:t xml:space="preserve"> = 0; </w:t>
      </w:r>
      <w:proofErr w:type="spellStart"/>
      <w:r>
        <w:t>i</w:t>
      </w:r>
      <w:proofErr w:type="spellEnd"/>
      <w:r>
        <w:t xml:space="preserve"> &lt; n; </w:t>
      </w:r>
      <w:proofErr w:type="spellStart"/>
      <w:r>
        <w:t>i</w:t>
      </w:r>
      <w:proofErr w:type="spellEnd"/>
      <w:r>
        <w:t>++) {</w:t>
      </w:r>
      <w:r>
        <w:br/>
        <w:t xml:space="preserve">        </w:t>
      </w:r>
      <w:proofErr w:type="spellStart"/>
      <w:r>
        <w:t>cout</w:t>
      </w:r>
      <w:proofErr w:type="spellEnd"/>
      <w:r>
        <w:t xml:space="preserve"> &lt;&lt; fib[</w:t>
      </w:r>
      <w:proofErr w:type="spellStart"/>
      <w:r>
        <w:t>i</w:t>
      </w:r>
      <w:proofErr w:type="spellEnd"/>
      <w:r>
        <w:t>] &lt;&lt; " ";</w:t>
      </w:r>
      <w:r>
        <w:br/>
        <w:t xml:space="preserve">    }</w:t>
      </w:r>
      <w:r>
        <w:br/>
      </w:r>
      <w:r>
        <w:br/>
        <w:t xml:space="preserve">    return 0;</w:t>
      </w:r>
      <w:r>
        <w:br/>
        <w:t>}</w:t>
      </w:r>
    </w:p>
    <w:p w14:paraId="5D7EC5D5" w14:textId="77777777" w:rsidR="00AA77AA" w:rsidRPr="00AA77AA" w:rsidRDefault="00AA77AA" w:rsidP="00AA77AA"/>
    <w:p w14:paraId="4313CF84" w14:textId="77777777" w:rsidR="00B17AC4" w:rsidRDefault="00AA77AA">
      <w:pPr>
        <w:pStyle w:val="Heading2"/>
      </w:pPr>
      <w:r>
        <w:t>Space-time trade-off</w:t>
      </w:r>
    </w:p>
    <w:p w14:paraId="6A0CC38E" w14:textId="77777777" w:rsidR="00B17AC4" w:rsidRDefault="00AA77AA">
      <w:r>
        <w:t>Tabulation takes O(n) time and O(n) space when it stores the table of values. It uses additional memory to avoid recalculation. If only the nth number is needed, two variables can reduce auxiliary space to O(1). In this case study, storing the full series in an array is useful because the reward points for every year must be displayed.</w:t>
      </w:r>
    </w:p>
    <w:p w14:paraId="06B71F2B" w14:textId="66FA38B6" w:rsidR="00B17AC4" w:rsidRDefault="00AA77AA">
      <w:pPr>
        <w:pStyle w:val="Heading1"/>
      </w:pPr>
      <w:r>
        <w:t xml:space="preserve">5. </w:t>
      </w:r>
      <w:r>
        <w:t>Customer Loyalty Reward System</w:t>
      </w:r>
    </w:p>
    <w:p w14:paraId="3A335C69" w14:textId="77777777" w:rsidR="00B17AC4" w:rsidRDefault="00AA77AA">
      <w:r>
        <w:t xml:space="preserve">The program accepts the number of years a customer has remained loyal, generates Fibonacci reward points, stores them in a vector (a dynamic array), and displays the points for each year. For this </w:t>
      </w:r>
      <w:r>
        <w:t>demonstration, year 1 receives 0 points and year 2 receives 1 point. Each later year's points equal the sum of the previous two years.</w:t>
      </w:r>
    </w:p>
    <w:p w14:paraId="5F6CECED" w14:textId="555516A0" w:rsidR="00B17AC4" w:rsidRDefault="00EA0E6E">
      <w:pPr>
        <w:pStyle w:val="Heading2"/>
      </w:pPr>
      <w:r>
        <w:t>A</w:t>
      </w:r>
      <w:r w:rsidR="00AA77AA">
        <w:t>pplication code</w:t>
      </w:r>
    </w:p>
    <w:p w14:paraId="70CA368E" w14:textId="77777777" w:rsidR="00B17AC4" w:rsidRDefault="00AA77AA">
      <w:pPr>
        <w:pStyle w:val="NoSpacing"/>
      </w:pPr>
      <w:r>
        <w:rPr>
          <w:rFonts w:ascii="Consolas" w:hAnsi="Consolas"/>
          <w:sz w:val="16"/>
        </w:rPr>
        <w:t>#include &lt;iostream&gt;</w:t>
      </w:r>
      <w:r>
        <w:rPr>
          <w:rFonts w:ascii="Consolas" w:hAnsi="Consolas"/>
          <w:sz w:val="16"/>
        </w:rPr>
        <w:br/>
        <w:t>#include &lt;vector&gt;</w:t>
      </w:r>
      <w:r>
        <w:rPr>
          <w:rFonts w:ascii="Consolas" w:hAnsi="Consolas"/>
          <w:sz w:val="16"/>
        </w:rPr>
        <w:br/>
        <w:t>using namespace std;</w:t>
      </w:r>
      <w:r>
        <w:rPr>
          <w:rFonts w:ascii="Consolas" w:hAnsi="Consolas"/>
          <w:sz w:val="16"/>
        </w:rPr>
        <w:br/>
      </w:r>
      <w:r>
        <w:rPr>
          <w:rFonts w:ascii="Consolas" w:hAnsi="Consolas"/>
          <w:sz w:val="16"/>
        </w:rPr>
        <w:br/>
        <w:t>int main() {</w:t>
      </w:r>
      <w:r>
        <w:rPr>
          <w:rFonts w:ascii="Consolas" w:hAnsi="Consolas"/>
          <w:sz w:val="16"/>
        </w:rPr>
        <w:br/>
        <w:t xml:space="preserve">    int years;</w:t>
      </w:r>
      <w:r>
        <w:rPr>
          <w:rFonts w:ascii="Consolas" w:hAnsi="Consolas"/>
          <w:sz w:val="16"/>
        </w:rPr>
        <w:br/>
      </w:r>
      <w:r>
        <w:rPr>
          <w:rFonts w:ascii="Consolas" w:hAnsi="Consolas"/>
          <w:sz w:val="16"/>
        </w:rPr>
        <w:br/>
        <w:t xml:space="preserve">    cout &lt;&lt; "CUSTOMER LOYALTY REWARD SYSTEM\n";</w:t>
      </w:r>
      <w:r>
        <w:rPr>
          <w:rFonts w:ascii="Consolas" w:hAnsi="Consolas"/>
          <w:sz w:val="16"/>
        </w:rPr>
        <w:br/>
        <w:t xml:space="preserve">    cout &lt;&lt; "Enter years of loyalty: ";</w:t>
      </w:r>
      <w:r>
        <w:rPr>
          <w:rFonts w:ascii="Consolas" w:hAnsi="Consolas"/>
          <w:sz w:val="16"/>
        </w:rPr>
        <w:br/>
        <w:t xml:space="preserve">    cin &gt;&gt; years;</w:t>
      </w:r>
      <w:r>
        <w:rPr>
          <w:rFonts w:ascii="Consolas" w:hAnsi="Consolas"/>
          <w:sz w:val="16"/>
        </w:rPr>
        <w:br/>
      </w:r>
      <w:r>
        <w:rPr>
          <w:rFonts w:ascii="Consolas" w:hAnsi="Consolas"/>
          <w:sz w:val="16"/>
        </w:rPr>
        <w:br/>
        <w:t xml:space="preserve">    if (years &lt;= 0) {</w:t>
      </w:r>
      <w:r>
        <w:rPr>
          <w:rFonts w:ascii="Consolas" w:hAnsi="Consolas"/>
          <w:sz w:val="16"/>
        </w:rPr>
        <w:br/>
        <w:t xml:space="preserve">        cout &lt;&lt; "Please enter a positive number of years.\n";</w:t>
      </w:r>
      <w:r>
        <w:rPr>
          <w:rFonts w:ascii="Consolas" w:hAnsi="Consolas"/>
          <w:sz w:val="16"/>
        </w:rPr>
        <w:br/>
        <w:t xml:space="preserve">        return 1;</w:t>
      </w:r>
      <w:r>
        <w:rPr>
          <w:rFonts w:ascii="Consolas" w:hAnsi="Consolas"/>
          <w:sz w:val="16"/>
        </w:rPr>
        <w:br/>
        <w:t xml:space="preserve">    }</w:t>
      </w:r>
      <w:r>
        <w:rPr>
          <w:rFonts w:ascii="Consolas" w:hAnsi="Consolas"/>
          <w:sz w:val="16"/>
        </w:rPr>
        <w:br/>
      </w:r>
      <w:r>
        <w:rPr>
          <w:rFonts w:ascii="Consolas" w:hAnsi="Consolas"/>
          <w:sz w:val="16"/>
        </w:rPr>
        <w:br/>
        <w:t xml:space="preserve">    vector&lt;long long&gt; rewards(years);</w:t>
      </w:r>
      <w:r>
        <w:rPr>
          <w:rFonts w:ascii="Consolas" w:hAnsi="Consolas"/>
          <w:sz w:val="16"/>
        </w:rPr>
        <w:br/>
        <w:t xml:space="preserve">    rewards[0] = 0;</w:t>
      </w:r>
      <w:r>
        <w:rPr>
          <w:rFonts w:ascii="Consolas" w:hAnsi="Consolas"/>
          <w:sz w:val="16"/>
        </w:rPr>
        <w:br/>
      </w:r>
      <w:r>
        <w:rPr>
          <w:rFonts w:ascii="Consolas" w:hAnsi="Consolas"/>
          <w:sz w:val="16"/>
        </w:rPr>
        <w:br/>
        <w:t xml:space="preserve">    if (years &gt; 1) {</w:t>
      </w:r>
      <w:r>
        <w:rPr>
          <w:rFonts w:ascii="Consolas" w:hAnsi="Consolas"/>
          <w:sz w:val="16"/>
        </w:rPr>
        <w:br/>
        <w:t xml:space="preserve">        rewards[1] = 1;</w:t>
      </w:r>
      <w:r>
        <w:rPr>
          <w:rFonts w:ascii="Consolas" w:hAnsi="Consolas"/>
          <w:sz w:val="16"/>
        </w:rPr>
        <w:br/>
        <w:t xml:space="preserve">    }</w:t>
      </w:r>
      <w:r>
        <w:rPr>
          <w:rFonts w:ascii="Consolas" w:hAnsi="Consolas"/>
          <w:sz w:val="16"/>
        </w:rPr>
        <w:br/>
      </w:r>
      <w:r>
        <w:rPr>
          <w:rFonts w:ascii="Consolas" w:hAnsi="Consolas"/>
          <w:sz w:val="16"/>
        </w:rPr>
        <w:br/>
        <w:t xml:space="preserve">    for (int i = 2; i &lt; years; i++) {</w:t>
      </w:r>
      <w:r>
        <w:rPr>
          <w:rFonts w:ascii="Consolas" w:hAnsi="Consolas"/>
          <w:sz w:val="16"/>
        </w:rPr>
        <w:br/>
        <w:t xml:space="preserve">        rewards[i] = rewards[i - 1] + rewards[i - 2];</w:t>
      </w:r>
      <w:r>
        <w:rPr>
          <w:rFonts w:ascii="Consolas" w:hAnsi="Consolas"/>
          <w:sz w:val="16"/>
        </w:rPr>
        <w:br/>
        <w:t xml:space="preserve">    }</w:t>
      </w:r>
      <w:r>
        <w:rPr>
          <w:rFonts w:ascii="Consolas" w:hAnsi="Consolas"/>
          <w:sz w:val="16"/>
        </w:rPr>
        <w:br/>
      </w:r>
      <w:r>
        <w:rPr>
          <w:rFonts w:ascii="Consolas" w:hAnsi="Consolas"/>
          <w:sz w:val="16"/>
        </w:rPr>
        <w:br/>
        <w:t xml:space="preserve">    cout &lt;&lt; "\nY</w:t>
      </w:r>
      <w:r>
        <w:rPr>
          <w:rFonts w:ascii="Consolas" w:hAnsi="Consolas"/>
          <w:sz w:val="16"/>
        </w:rPr>
        <w:t>ear\tReward Points\n";</w:t>
      </w:r>
      <w:r>
        <w:rPr>
          <w:rFonts w:ascii="Consolas" w:hAnsi="Consolas"/>
          <w:sz w:val="16"/>
        </w:rPr>
        <w:br/>
        <w:t xml:space="preserve">    cout &lt;&lt; "----------------------\n";</w:t>
      </w:r>
      <w:r>
        <w:rPr>
          <w:rFonts w:ascii="Consolas" w:hAnsi="Consolas"/>
          <w:sz w:val="16"/>
        </w:rPr>
        <w:br/>
      </w:r>
      <w:r>
        <w:rPr>
          <w:rFonts w:ascii="Consolas" w:hAnsi="Consolas"/>
          <w:sz w:val="16"/>
        </w:rPr>
        <w:br/>
        <w:t xml:space="preserve">    for (int i = 0; i &lt; years; i++) {</w:t>
      </w:r>
      <w:r>
        <w:rPr>
          <w:rFonts w:ascii="Consolas" w:hAnsi="Consolas"/>
          <w:sz w:val="16"/>
        </w:rPr>
        <w:br/>
        <w:t xml:space="preserve">        cout &lt;&lt; i + 1 &lt;&lt; "\t" &lt;&lt; rewards[i] &lt;&lt; endl;</w:t>
      </w:r>
      <w:r>
        <w:rPr>
          <w:rFonts w:ascii="Consolas" w:hAnsi="Consolas"/>
          <w:sz w:val="16"/>
        </w:rPr>
        <w:br/>
        <w:t xml:space="preserve">    }</w:t>
      </w:r>
      <w:r>
        <w:rPr>
          <w:rFonts w:ascii="Consolas" w:hAnsi="Consolas"/>
          <w:sz w:val="16"/>
        </w:rPr>
        <w:br/>
      </w:r>
      <w:r>
        <w:rPr>
          <w:rFonts w:ascii="Consolas" w:hAnsi="Consolas"/>
          <w:sz w:val="16"/>
        </w:rPr>
        <w:br/>
        <w:t xml:space="preserve">    cout &lt;&lt; "\nReward points generated for "</w:t>
      </w:r>
      <w:r>
        <w:rPr>
          <w:rFonts w:ascii="Consolas" w:hAnsi="Consolas"/>
          <w:sz w:val="16"/>
        </w:rPr>
        <w:br/>
        <w:t xml:space="preserve">         &lt;&lt; years &lt;&lt; " years.\n";</w:t>
      </w:r>
      <w:r>
        <w:rPr>
          <w:rFonts w:ascii="Consolas" w:hAnsi="Consolas"/>
          <w:sz w:val="16"/>
        </w:rPr>
        <w:br/>
        <w:t xml:space="preserve">    return 0;</w:t>
      </w:r>
      <w:r>
        <w:rPr>
          <w:rFonts w:ascii="Consolas" w:hAnsi="Consolas"/>
          <w:sz w:val="16"/>
        </w:rPr>
        <w:br/>
        <w:t>}</w:t>
      </w:r>
    </w:p>
    <w:p w14:paraId="189BEC76" w14:textId="541A6E71" w:rsidR="00B17AC4" w:rsidRDefault="00EA0E6E">
      <w:pPr>
        <w:pStyle w:val="Heading2"/>
      </w:pPr>
      <w:r>
        <w:t>O</w:t>
      </w:r>
      <w:r w:rsidR="00AA77AA">
        <w:t>utput for 10 years</w:t>
      </w:r>
    </w:p>
    <w:tbl>
      <w:tblPr>
        <w:tblStyle w:val="LightList-Accent1"/>
        <w:tblW w:w="0" w:type="auto"/>
        <w:tblLook w:val="04A0" w:firstRow="1" w:lastRow="0" w:firstColumn="1" w:lastColumn="0" w:noHBand="0" w:noVBand="1"/>
      </w:tblPr>
      <w:tblGrid>
        <w:gridCol w:w="4958"/>
        <w:gridCol w:w="4958"/>
      </w:tblGrid>
      <w:tr w:rsidR="00B17AC4" w14:paraId="1FC46A98" w14:textId="77777777" w:rsidTr="00B17AC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30CB1C8C" w14:textId="77777777" w:rsidR="00B17AC4" w:rsidRDefault="00AA77AA">
            <w:r>
              <w:t>Year</w:t>
            </w:r>
          </w:p>
        </w:tc>
        <w:tc>
          <w:tcPr>
            <w:tcW w:w="4968" w:type="dxa"/>
          </w:tcPr>
          <w:p w14:paraId="7B12EABE" w14:textId="77777777" w:rsidR="00B17AC4" w:rsidRDefault="00AA77AA">
            <w:pPr>
              <w:cnfStyle w:val="100000000000" w:firstRow="1" w:lastRow="0" w:firstColumn="0" w:lastColumn="0" w:oddVBand="0" w:evenVBand="0" w:oddHBand="0" w:evenHBand="0" w:firstRowFirstColumn="0" w:firstRowLastColumn="0" w:lastRowFirstColumn="0" w:lastRowLastColumn="0"/>
            </w:pPr>
            <w:r>
              <w:t>Reward Points</w:t>
            </w:r>
          </w:p>
        </w:tc>
      </w:tr>
      <w:tr w:rsidR="00B17AC4" w14:paraId="502FD09C" w14:textId="77777777" w:rsidTr="00B17A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4D3A0E87" w14:textId="77777777" w:rsidR="00B17AC4" w:rsidRDefault="00AA77AA">
            <w:r>
              <w:t>1</w:t>
            </w:r>
          </w:p>
        </w:tc>
        <w:tc>
          <w:tcPr>
            <w:tcW w:w="4968" w:type="dxa"/>
          </w:tcPr>
          <w:p w14:paraId="474C2B8E" w14:textId="77777777" w:rsidR="00B17AC4" w:rsidRDefault="00AA77AA">
            <w:pPr>
              <w:cnfStyle w:val="000000100000" w:firstRow="0" w:lastRow="0" w:firstColumn="0" w:lastColumn="0" w:oddVBand="0" w:evenVBand="0" w:oddHBand="1" w:evenHBand="0" w:firstRowFirstColumn="0" w:firstRowLastColumn="0" w:lastRowFirstColumn="0" w:lastRowLastColumn="0"/>
            </w:pPr>
            <w:r>
              <w:t>0</w:t>
            </w:r>
          </w:p>
        </w:tc>
      </w:tr>
      <w:tr w:rsidR="00B17AC4" w14:paraId="33ABD187" w14:textId="77777777" w:rsidTr="00B17AC4">
        <w:tc>
          <w:tcPr>
            <w:cnfStyle w:val="001000000000" w:firstRow="0" w:lastRow="0" w:firstColumn="1" w:lastColumn="0" w:oddVBand="0" w:evenVBand="0" w:oddHBand="0" w:evenHBand="0" w:firstRowFirstColumn="0" w:firstRowLastColumn="0" w:lastRowFirstColumn="0" w:lastRowLastColumn="0"/>
            <w:tcW w:w="4968" w:type="dxa"/>
          </w:tcPr>
          <w:p w14:paraId="5562CB56" w14:textId="77777777" w:rsidR="00B17AC4" w:rsidRDefault="00AA77AA">
            <w:r>
              <w:t>2</w:t>
            </w:r>
          </w:p>
        </w:tc>
        <w:tc>
          <w:tcPr>
            <w:tcW w:w="4968" w:type="dxa"/>
          </w:tcPr>
          <w:p w14:paraId="4A1F73D7" w14:textId="77777777" w:rsidR="00B17AC4" w:rsidRDefault="00AA77AA">
            <w:pPr>
              <w:cnfStyle w:val="000000000000" w:firstRow="0" w:lastRow="0" w:firstColumn="0" w:lastColumn="0" w:oddVBand="0" w:evenVBand="0" w:oddHBand="0" w:evenHBand="0" w:firstRowFirstColumn="0" w:firstRowLastColumn="0" w:lastRowFirstColumn="0" w:lastRowLastColumn="0"/>
            </w:pPr>
            <w:r>
              <w:t>1</w:t>
            </w:r>
          </w:p>
        </w:tc>
      </w:tr>
      <w:tr w:rsidR="00B17AC4" w14:paraId="7AF88440" w14:textId="77777777" w:rsidTr="00B17A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6191FA63" w14:textId="77777777" w:rsidR="00B17AC4" w:rsidRDefault="00AA77AA">
            <w:r>
              <w:t>3</w:t>
            </w:r>
          </w:p>
        </w:tc>
        <w:tc>
          <w:tcPr>
            <w:tcW w:w="4968" w:type="dxa"/>
          </w:tcPr>
          <w:p w14:paraId="383F99B5" w14:textId="77777777" w:rsidR="00B17AC4" w:rsidRDefault="00AA77AA">
            <w:pPr>
              <w:cnfStyle w:val="000000100000" w:firstRow="0" w:lastRow="0" w:firstColumn="0" w:lastColumn="0" w:oddVBand="0" w:evenVBand="0" w:oddHBand="1" w:evenHBand="0" w:firstRowFirstColumn="0" w:firstRowLastColumn="0" w:lastRowFirstColumn="0" w:lastRowLastColumn="0"/>
            </w:pPr>
            <w:r>
              <w:t>1</w:t>
            </w:r>
          </w:p>
        </w:tc>
      </w:tr>
      <w:tr w:rsidR="00B17AC4" w14:paraId="4C938896" w14:textId="77777777" w:rsidTr="00B17AC4">
        <w:tc>
          <w:tcPr>
            <w:cnfStyle w:val="001000000000" w:firstRow="0" w:lastRow="0" w:firstColumn="1" w:lastColumn="0" w:oddVBand="0" w:evenVBand="0" w:oddHBand="0" w:evenHBand="0" w:firstRowFirstColumn="0" w:firstRowLastColumn="0" w:lastRowFirstColumn="0" w:lastRowLastColumn="0"/>
            <w:tcW w:w="4968" w:type="dxa"/>
          </w:tcPr>
          <w:p w14:paraId="2AF680BD" w14:textId="77777777" w:rsidR="00B17AC4" w:rsidRDefault="00AA77AA">
            <w:r>
              <w:t>4</w:t>
            </w:r>
          </w:p>
        </w:tc>
        <w:tc>
          <w:tcPr>
            <w:tcW w:w="4968" w:type="dxa"/>
          </w:tcPr>
          <w:p w14:paraId="4DB5A54E" w14:textId="77777777" w:rsidR="00B17AC4" w:rsidRDefault="00AA77AA">
            <w:pPr>
              <w:cnfStyle w:val="000000000000" w:firstRow="0" w:lastRow="0" w:firstColumn="0" w:lastColumn="0" w:oddVBand="0" w:evenVBand="0" w:oddHBand="0" w:evenHBand="0" w:firstRowFirstColumn="0" w:firstRowLastColumn="0" w:lastRowFirstColumn="0" w:lastRowLastColumn="0"/>
            </w:pPr>
            <w:r>
              <w:t>2</w:t>
            </w:r>
          </w:p>
        </w:tc>
      </w:tr>
      <w:tr w:rsidR="00B17AC4" w14:paraId="7DBCDFC5" w14:textId="77777777" w:rsidTr="00B17A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52EBC7DF" w14:textId="77777777" w:rsidR="00B17AC4" w:rsidRDefault="00AA77AA">
            <w:r>
              <w:t>5</w:t>
            </w:r>
          </w:p>
        </w:tc>
        <w:tc>
          <w:tcPr>
            <w:tcW w:w="4968" w:type="dxa"/>
          </w:tcPr>
          <w:p w14:paraId="3A5F86A3" w14:textId="77777777" w:rsidR="00B17AC4" w:rsidRDefault="00AA77AA">
            <w:pPr>
              <w:cnfStyle w:val="000000100000" w:firstRow="0" w:lastRow="0" w:firstColumn="0" w:lastColumn="0" w:oddVBand="0" w:evenVBand="0" w:oddHBand="1" w:evenHBand="0" w:firstRowFirstColumn="0" w:firstRowLastColumn="0" w:lastRowFirstColumn="0" w:lastRowLastColumn="0"/>
            </w:pPr>
            <w:r>
              <w:t>3</w:t>
            </w:r>
          </w:p>
        </w:tc>
      </w:tr>
      <w:tr w:rsidR="00B17AC4" w14:paraId="6437BB07" w14:textId="77777777" w:rsidTr="00B17AC4">
        <w:tc>
          <w:tcPr>
            <w:cnfStyle w:val="001000000000" w:firstRow="0" w:lastRow="0" w:firstColumn="1" w:lastColumn="0" w:oddVBand="0" w:evenVBand="0" w:oddHBand="0" w:evenHBand="0" w:firstRowFirstColumn="0" w:firstRowLastColumn="0" w:lastRowFirstColumn="0" w:lastRowLastColumn="0"/>
            <w:tcW w:w="4968" w:type="dxa"/>
          </w:tcPr>
          <w:p w14:paraId="51E1907C" w14:textId="77777777" w:rsidR="00B17AC4" w:rsidRDefault="00AA77AA">
            <w:r>
              <w:t>6</w:t>
            </w:r>
          </w:p>
        </w:tc>
        <w:tc>
          <w:tcPr>
            <w:tcW w:w="4968" w:type="dxa"/>
          </w:tcPr>
          <w:p w14:paraId="5570D211" w14:textId="77777777" w:rsidR="00B17AC4" w:rsidRDefault="00AA77AA">
            <w:pPr>
              <w:cnfStyle w:val="000000000000" w:firstRow="0" w:lastRow="0" w:firstColumn="0" w:lastColumn="0" w:oddVBand="0" w:evenVBand="0" w:oddHBand="0" w:evenHBand="0" w:firstRowFirstColumn="0" w:firstRowLastColumn="0" w:lastRowFirstColumn="0" w:lastRowLastColumn="0"/>
            </w:pPr>
            <w:r>
              <w:t>5</w:t>
            </w:r>
          </w:p>
        </w:tc>
      </w:tr>
      <w:tr w:rsidR="00B17AC4" w14:paraId="74E4D97B" w14:textId="77777777" w:rsidTr="00B17A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490EE81D" w14:textId="77777777" w:rsidR="00B17AC4" w:rsidRDefault="00AA77AA">
            <w:r>
              <w:t>7</w:t>
            </w:r>
          </w:p>
        </w:tc>
        <w:tc>
          <w:tcPr>
            <w:tcW w:w="4968" w:type="dxa"/>
          </w:tcPr>
          <w:p w14:paraId="5BEB81F1" w14:textId="77777777" w:rsidR="00B17AC4" w:rsidRDefault="00AA77AA">
            <w:pPr>
              <w:cnfStyle w:val="000000100000" w:firstRow="0" w:lastRow="0" w:firstColumn="0" w:lastColumn="0" w:oddVBand="0" w:evenVBand="0" w:oddHBand="1" w:evenHBand="0" w:firstRowFirstColumn="0" w:firstRowLastColumn="0" w:lastRowFirstColumn="0" w:lastRowLastColumn="0"/>
            </w:pPr>
            <w:r>
              <w:t>8</w:t>
            </w:r>
          </w:p>
        </w:tc>
      </w:tr>
      <w:tr w:rsidR="00B17AC4" w14:paraId="034A8F16" w14:textId="77777777" w:rsidTr="00B17AC4">
        <w:tc>
          <w:tcPr>
            <w:cnfStyle w:val="001000000000" w:firstRow="0" w:lastRow="0" w:firstColumn="1" w:lastColumn="0" w:oddVBand="0" w:evenVBand="0" w:oddHBand="0" w:evenHBand="0" w:firstRowFirstColumn="0" w:firstRowLastColumn="0" w:lastRowFirstColumn="0" w:lastRowLastColumn="0"/>
            <w:tcW w:w="4968" w:type="dxa"/>
          </w:tcPr>
          <w:p w14:paraId="0A784936" w14:textId="77777777" w:rsidR="00B17AC4" w:rsidRDefault="00AA77AA">
            <w:r>
              <w:t>8</w:t>
            </w:r>
          </w:p>
        </w:tc>
        <w:tc>
          <w:tcPr>
            <w:tcW w:w="4968" w:type="dxa"/>
          </w:tcPr>
          <w:p w14:paraId="439D441B" w14:textId="77777777" w:rsidR="00B17AC4" w:rsidRDefault="00AA77AA">
            <w:pPr>
              <w:cnfStyle w:val="000000000000" w:firstRow="0" w:lastRow="0" w:firstColumn="0" w:lastColumn="0" w:oddVBand="0" w:evenVBand="0" w:oddHBand="0" w:evenHBand="0" w:firstRowFirstColumn="0" w:firstRowLastColumn="0" w:lastRowFirstColumn="0" w:lastRowLastColumn="0"/>
            </w:pPr>
            <w:r>
              <w:t>13</w:t>
            </w:r>
          </w:p>
        </w:tc>
      </w:tr>
      <w:tr w:rsidR="00B17AC4" w14:paraId="4975D641" w14:textId="77777777" w:rsidTr="00B17A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5E5FF936" w14:textId="77777777" w:rsidR="00B17AC4" w:rsidRDefault="00AA77AA">
            <w:r>
              <w:t>9</w:t>
            </w:r>
          </w:p>
        </w:tc>
        <w:tc>
          <w:tcPr>
            <w:tcW w:w="4968" w:type="dxa"/>
          </w:tcPr>
          <w:p w14:paraId="22E86BA1" w14:textId="77777777" w:rsidR="00B17AC4" w:rsidRDefault="00AA77AA">
            <w:pPr>
              <w:cnfStyle w:val="000000100000" w:firstRow="0" w:lastRow="0" w:firstColumn="0" w:lastColumn="0" w:oddVBand="0" w:evenVBand="0" w:oddHBand="1" w:evenHBand="0" w:firstRowFirstColumn="0" w:firstRowLastColumn="0" w:lastRowFirstColumn="0" w:lastRowLastColumn="0"/>
            </w:pPr>
            <w:r>
              <w:t>21</w:t>
            </w:r>
          </w:p>
        </w:tc>
      </w:tr>
      <w:tr w:rsidR="00B17AC4" w14:paraId="604741ED" w14:textId="77777777" w:rsidTr="00B17AC4">
        <w:tc>
          <w:tcPr>
            <w:cnfStyle w:val="001000000000" w:firstRow="0" w:lastRow="0" w:firstColumn="1" w:lastColumn="0" w:oddVBand="0" w:evenVBand="0" w:oddHBand="0" w:evenHBand="0" w:firstRowFirstColumn="0" w:firstRowLastColumn="0" w:lastRowFirstColumn="0" w:lastRowLastColumn="0"/>
            <w:tcW w:w="4968" w:type="dxa"/>
          </w:tcPr>
          <w:p w14:paraId="48A9627D" w14:textId="77777777" w:rsidR="00B17AC4" w:rsidRDefault="00AA77AA">
            <w:r>
              <w:t>10</w:t>
            </w:r>
          </w:p>
        </w:tc>
        <w:tc>
          <w:tcPr>
            <w:tcW w:w="4968" w:type="dxa"/>
          </w:tcPr>
          <w:p w14:paraId="25343E50" w14:textId="77777777" w:rsidR="00B17AC4" w:rsidRDefault="00AA77AA">
            <w:pPr>
              <w:cnfStyle w:val="000000000000" w:firstRow="0" w:lastRow="0" w:firstColumn="0" w:lastColumn="0" w:oddVBand="0" w:evenVBand="0" w:oddHBand="0" w:evenHBand="0" w:firstRowFirstColumn="0" w:firstRowLastColumn="0" w:lastRowFirstColumn="0" w:lastRowLastColumn="0"/>
            </w:pPr>
            <w:r>
              <w:t>34</w:t>
            </w:r>
          </w:p>
        </w:tc>
      </w:tr>
    </w:tbl>
    <w:p w14:paraId="28B90A26" w14:textId="77777777" w:rsidR="00B17AC4" w:rsidRDefault="00AA77AA">
      <w:r>
        <w:t xml:space="preserve">Program steps: (1) read the number of loyalty years; (2) reject a non-positive input; (3) create an array of the required size; (4) initialize the first two terms; (5) calculate the remaining terms in a loop; and (6) </w:t>
      </w:r>
      <w:r>
        <w:t>display each year and its points.</w:t>
      </w:r>
    </w:p>
    <w:p w14:paraId="5DC7209B" w14:textId="77777777" w:rsidR="00B17AC4" w:rsidRDefault="00AA77AA">
      <w:r>
        <w:t>Practical note: this is a demonstration of the calculation logic. A real company would also need customer records, persistent storage, input limits, and business rules governing how reward points are earned and redeemed.</w:t>
      </w:r>
    </w:p>
    <w:p w14:paraId="3B3ABB1E" w14:textId="4ED3DD31" w:rsidR="00B17AC4" w:rsidRDefault="00AA77AA">
      <w:pPr>
        <w:pStyle w:val="Heading1"/>
      </w:pPr>
      <w:r>
        <w:t xml:space="preserve">6. </w:t>
      </w:r>
      <w:r>
        <w:t>Performance Analysis for n = 30</w:t>
      </w:r>
    </w:p>
    <w:p w14:paraId="57293B73" w14:textId="77777777" w:rsidR="00B17AC4" w:rsidRDefault="00AA77AA">
      <w:r>
        <w:t>The following benchmark is designed to measure the three approaches. It uses std::chrono and repeats the fast methods many times to make their durations easier to observe. Results depend on the computer, compiler, optimization settings, and background workload; therefore, measured times should be recorded from the machine on which the program is run rather than invented in the report.</w:t>
      </w:r>
    </w:p>
    <w:p w14:paraId="63DA848A" w14:textId="7328D5A2" w:rsidR="00B17AC4" w:rsidRDefault="00AA77AA">
      <w:pPr>
        <w:pStyle w:val="Heading2"/>
      </w:pPr>
      <w:r>
        <w:t xml:space="preserve">C++ </w:t>
      </w:r>
      <w:r>
        <w:t>code</w:t>
      </w:r>
    </w:p>
    <w:p w14:paraId="511B9333" w14:textId="77777777" w:rsidR="00B17AC4" w:rsidRDefault="00AA77AA">
      <w:pPr>
        <w:pStyle w:val="NoSpacing"/>
      </w:pPr>
      <w:r>
        <w:rPr>
          <w:rFonts w:ascii="Consolas" w:hAnsi="Consolas"/>
          <w:sz w:val="16"/>
        </w:rPr>
        <w:t>#include &lt;iostream&gt;</w:t>
      </w:r>
      <w:r>
        <w:rPr>
          <w:rFonts w:ascii="Consolas" w:hAnsi="Consolas"/>
          <w:sz w:val="16"/>
        </w:rPr>
        <w:br/>
        <w:t>#include &lt;vector&gt;</w:t>
      </w:r>
      <w:r>
        <w:rPr>
          <w:rFonts w:ascii="Consolas" w:hAnsi="Consolas"/>
          <w:sz w:val="16"/>
        </w:rPr>
        <w:br/>
        <w:t>#include &lt;chrono&gt;</w:t>
      </w:r>
      <w:r>
        <w:rPr>
          <w:rFonts w:ascii="Consolas" w:hAnsi="Consolas"/>
          <w:sz w:val="16"/>
        </w:rPr>
        <w:br/>
        <w:t>using namespace std;</w:t>
      </w:r>
      <w:r>
        <w:rPr>
          <w:rFonts w:ascii="Consolas" w:hAnsi="Consolas"/>
          <w:sz w:val="16"/>
        </w:rPr>
        <w:br/>
        <w:t>using namespace chrono;</w:t>
      </w:r>
      <w:r>
        <w:rPr>
          <w:rFonts w:ascii="Consolas" w:hAnsi="Consolas"/>
          <w:sz w:val="16"/>
        </w:rPr>
        <w:br/>
      </w:r>
      <w:r>
        <w:rPr>
          <w:rFonts w:ascii="Consolas" w:hAnsi="Consolas"/>
          <w:sz w:val="16"/>
        </w:rPr>
        <w:br/>
        <w:t>volatile long long sink = 0;</w:t>
      </w:r>
      <w:r>
        <w:rPr>
          <w:rFonts w:ascii="Consolas" w:hAnsi="Consolas"/>
          <w:sz w:val="16"/>
        </w:rPr>
        <w:br/>
      </w:r>
      <w:r>
        <w:rPr>
          <w:rFonts w:ascii="Consolas" w:hAnsi="Consolas"/>
          <w:sz w:val="16"/>
        </w:rPr>
        <w:br/>
        <w:t>long long recursiveFib(int n) {</w:t>
      </w:r>
      <w:r>
        <w:rPr>
          <w:rFonts w:ascii="Consolas" w:hAnsi="Consolas"/>
          <w:sz w:val="16"/>
        </w:rPr>
        <w:br/>
        <w:t xml:space="preserve">    if (n &lt;= 1) return n;</w:t>
      </w:r>
      <w:r>
        <w:rPr>
          <w:rFonts w:ascii="Consolas" w:hAnsi="Consolas"/>
          <w:sz w:val="16"/>
        </w:rPr>
        <w:br/>
        <w:t xml:space="preserve">    return recursiveFib(n - 1) + recursiveFib(n - 2);</w:t>
      </w:r>
      <w:r>
        <w:rPr>
          <w:rFonts w:ascii="Consolas" w:hAnsi="Consolas"/>
          <w:sz w:val="16"/>
        </w:rPr>
        <w:br/>
        <w:t>}</w:t>
      </w:r>
      <w:r>
        <w:rPr>
          <w:rFonts w:ascii="Consolas" w:hAnsi="Consolas"/>
          <w:sz w:val="16"/>
        </w:rPr>
        <w:br/>
      </w:r>
      <w:r>
        <w:rPr>
          <w:rFonts w:ascii="Consolas" w:hAnsi="Consolas"/>
          <w:sz w:val="16"/>
        </w:rPr>
        <w:br/>
        <w:t>long long iterativeFib(int n) {</w:t>
      </w:r>
      <w:r>
        <w:rPr>
          <w:rFonts w:ascii="Consolas" w:hAnsi="Consolas"/>
          <w:sz w:val="16"/>
        </w:rPr>
        <w:br/>
        <w:t xml:space="preserve">    if (n &lt;= 1) return n;</w:t>
      </w:r>
      <w:r>
        <w:rPr>
          <w:rFonts w:ascii="Consolas" w:hAnsi="Consolas"/>
          <w:sz w:val="16"/>
        </w:rPr>
        <w:br/>
        <w:t xml:space="preserve">    long long a = 0, b = 1;</w:t>
      </w:r>
      <w:r>
        <w:rPr>
          <w:rFonts w:ascii="Consolas" w:hAnsi="Consolas"/>
          <w:sz w:val="16"/>
        </w:rPr>
        <w:br/>
        <w:t xml:space="preserve">    for (int i = 2; i &lt;= n; ++i) {</w:t>
      </w:r>
      <w:r>
        <w:rPr>
          <w:rFonts w:ascii="Consolas" w:hAnsi="Consolas"/>
          <w:sz w:val="16"/>
        </w:rPr>
        <w:br/>
        <w:t xml:space="preserve">        long long c = a + b;</w:t>
      </w:r>
      <w:r>
        <w:rPr>
          <w:rFonts w:ascii="Consolas" w:hAnsi="Consolas"/>
          <w:sz w:val="16"/>
        </w:rPr>
        <w:br/>
        <w:t xml:space="preserve">        a = b;</w:t>
      </w:r>
      <w:r>
        <w:rPr>
          <w:rFonts w:ascii="Consolas" w:hAnsi="Consolas"/>
          <w:sz w:val="16"/>
        </w:rPr>
        <w:br/>
        <w:t xml:space="preserve">        b = c;</w:t>
      </w:r>
      <w:r>
        <w:rPr>
          <w:rFonts w:ascii="Consolas" w:hAnsi="Consolas"/>
          <w:sz w:val="16"/>
        </w:rPr>
        <w:br/>
        <w:t xml:space="preserve">    }</w:t>
      </w:r>
      <w:r>
        <w:rPr>
          <w:rFonts w:ascii="Consolas" w:hAnsi="Consolas"/>
          <w:sz w:val="16"/>
        </w:rPr>
        <w:br/>
        <w:t xml:space="preserve">    return b;</w:t>
      </w:r>
      <w:r>
        <w:rPr>
          <w:rFonts w:ascii="Consolas" w:hAnsi="Consolas"/>
          <w:sz w:val="16"/>
        </w:rPr>
        <w:br/>
        <w:t>}</w:t>
      </w:r>
      <w:r>
        <w:rPr>
          <w:rFonts w:ascii="Consolas" w:hAnsi="Consolas"/>
          <w:sz w:val="16"/>
        </w:rPr>
        <w:br/>
      </w:r>
      <w:r>
        <w:rPr>
          <w:rFonts w:ascii="Consolas" w:hAnsi="Consolas"/>
          <w:sz w:val="16"/>
        </w:rPr>
        <w:br/>
        <w:t>long long tabulatedFib(int n) {</w:t>
      </w:r>
      <w:r>
        <w:rPr>
          <w:rFonts w:ascii="Consolas" w:hAnsi="Consolas"/>
          <w:sz w:val="16"/>
        </w:rPr>
        <w:br/>
        <w:t xml:space="preserve">    if (n &lt;= 1) return n;</w:t>
      </w:r>
      <w:r>
        <w:rPr>
          <w:rFonts w:ascii="Consolas" w:hAnsi="Consolas"/>
          <w:sz w:val="16"/>
        </w:rPr>
        <w:br/>
        <w:t xml:space="preserve">    vector&lt;long long&gt; d</w:t>
      </w:r>
      <w:r>
        <w:rPr>
          <w:rFonts w:ascii="Consolas" w:hAnsi="Consolas"/>
          <w:sz w:val="16"/>
        </w:rPr>
        <w:t>p(n + 1);</w:t>
      </w:r>
      <w:r>
        <w:rPr>
          <w:rFonts w:ascii="Consolas" w:hAnsi="Consolas"/>
          <w:sz w:val="16"/>
        </w:rPr>
        <w:br/>
        <w:t xml:space="preserve">    dp[0] = 0;</w:t>
      </w:r>
      <w:r>
        <w:rPr>
          <w:rFonts w:ascii="Consolas" w:hAnsi="Consolas"/>
          <w:sz w:val="16"/>
        </w:rPr>
        <w:br/>
        <w:t xml:space="preserve">    dp[1] = 1;</w:t>
      </w:r>
      <w:r>
        <w:rPr>
          <w:rFonts w:ascii="Consolas" w:hAnsi="Consolas"/>
          <w:sz w:val="16"/>
        </w:rPr>
        <w:br/>
        <w:t xml:space="preserve">    for (int i = 2; i &lt;= n; ++i)</w:t>
      </w:r>
      <w:r>
        <w:rPr>
          <w:rFonts w:ascii="Consolas" w:hAnsi="Consolas"/>
          <w:sz w:val="16"/>
        </w:rPr>
        <w:br/>
        <w:t xml:space="preserve">        dp[i] = dp[i - 1] + dp[i - 2];</w:t>
      </w:r>
      <w:r>
        <w:rPr>
          <w:rFonts w:ascii="Consolas" w:hAnsi="Consolas"/>
          <w:sz w:val="16"/>
        </w:rPr>
        <w:br/>
        <w:t xml:space="preserve">    return dp[n];</w:t>
      </w:r>
      <w:r>
        <w:rPr>
          <w:rFonts w:ascii="Consolas" w:hAnsi="Consolas"/>
          <w:sz w:val="16"/>
        </w:rPr>
        <w:br/>
        <w:t>}</w:t>
      </w:r>
      <w:r>
        <w:rPr>
          <w:rFonts w:ascii="Consolas" w:hAnsi="Consolas"/>
          <w:sz w:val="16"/>
        </w:rPr>
        <w:br/>
      </w:r>
      <w:r>
        <w:rPr>
          <w:rFonts w:ascii="Consolas" w:hAnsi="Consolas"/>
          <w:sz w:val="16"/>
        </w:rPr>
        <w:br/>
        <w:t>int main() {</w:t>
      </w:r>
      <w:r>
        <w:rPr>
          <w:rFonts w:ascii="Consolas" w:hAnsi="Consolas"/>
          <w:sz w:val="16"/>
        </w:rPr>
        <w:br/>
        <w:t xml:space="preserve">    const int n = 30;</w:t>
      </w:r>
      <w:r>
        <w:rPr>
          <w:rFonts w:ascii="Consolas" w:hAnsi="Consolas"/>
          <w:sz w:val="16"/>
        </w:rPr>
        <w:br/>
        <w:t xml:space="preserve">    const int repeats = 10000;</w:t>
      </w:r>
      <w:r>
        <w:rPr>
          <w:rFonts w:ascii="Consolas" w:hAnsi="Consolas"/>
          <w:sz w:val="16"/>
        </w:rPr>
        <w:br/>
      </w:r>
      <w:r>
        <w:rPr>
          <w:rFonts w:ascii="Consolas" w:hAnsi="Consolas"/>
          <w:sz w:val="16"/>
        </w:rPr>
        <w:br/>
        <w:t xml:space="preserve">    auto start = steady_clock::now();</w:t>
      </w:r>
      <w:r>
        <w:rPr>
          <w:rFonts w:ascii="Consolas" w:hAnsi="Consolas"/>
          <w:sz w:val="16"/>
        </w:rPr>
        <w:br/>
        <w:t xml:space="preserve">    sink = recursiveFib(n);</w:t>
      </w:r>
      <w:r>
        <w:rPr>
          <w:rFonts w:ascii="Consolas" w:hAnsi="Consolas"/>
          <w:sz w:val="16"/>
        </w:rPr>
        <w:br/>
        <w:t xml:space="preserve">    auto end = steady_clock::now();</w:t>
      </w:r>
      <w:r>
        <w:rPr>
          <w:rFonts w:ascii="Consolas" w:hAnsi="Consolas"/>
          <w:sz w:val="16"/>
        </w:rPr>
        <w:br/>
        <w:t xml:space="preserve">    auto recursive_us = duration_cast&lt;microseconds&gt;(end - start).count();</w:t>
      </w:r>
      <w:r>
        <w:rPr>
          <w:rFonts w:ascii="Consolas" w:hAnsi="Consolas"/>
          <w:sz w:val="16"/>
        </w:rPr>
        <w:br/>
      </w:r>
      <w:r>
        <w:rPr>
          <w:rFonts w:ascii="Consolas" w:hAnsi="Consolas"/>
          <w:sz w:val="16"/>
        </w:rPr>
        <w:br/>
        <w:t xml:space="preserve">    start = steady_clock::now();</w:t>
      </w:r>
      <w:r>
        <w:rPr>
          <w:rFonts w:ascii="Consolas" w:hAnsi="Consolas"/>
          <w:sz w:val="16"/>
        </w:rPr>
        <w:br/>
        <w:t xml:space="preserve">    for (int i = 0; i &lt; repeats; ++i) sink = iterativeFib(n);</w:t>
      </w:r>
      <w:r>
        <w:rPr>
          <w:rFonts w:ascii="Consolas" w:hAnsi="Consolas"/>
          <w:sz w:val="16"/>
        </w:rPr>
        <w:br/>
        <w:t xml:space="preserve">    end = steady_clock::now();</w:t>
      </w:r>
      <w:r>
        <w:rPr>
          <w:rFonts w:ascii="Consolas" w:hAnsi="Consolas"/>
          <w:sz w:val="16"/>
        </w:rPr>
        <w:br/>
        <w:t xml:space="preserve">    auto </w:t>
      </w:r>
      <w:r>
        <w:rPr>
          <w:rFonts w:ascii="Consolas" w:hAnsi="Consolas"/>
          <w:sz w:val="16"/>
        </w:rPr>
        <w:t>iterative_us = duration_cast&lt;microseconds&gt;(end - start).count();</w:t>
      </w:r>
      <w:r>
        <w:rPr>
          <w:rFonts w:ascii="Consolas" w:hAnsi="Consolas"/>
          <w:sz w:val="16"/>
        </w:rPr>
        <w:br/>
      </w:r>
      <w:r>
        <w:rPr>
          <w:rFonts w:ascii="Consolas" w:hAnsi="Consolas"/>
          <w:sz w:val="16"/>
        </w:rPr>
        <w:br/>
        <w:t xml:space="preserve">    start = steady_clock::now();</w:t>
      </w:r>
      <w:r>
        <w:rPr>
          <w:rFonts w:ascii="Consolas" w:hAnsi="Consolas"/>
          <w:sz w:val="16"/>
        </w:rPr>
        <w:br/>
        <w:t xml:space="preserve">    for (int i = 0; i &lt; repeats; ++i) sink = tabulatedFib(n);</w:t>
      </w:r>
      <w:r>
        <w:rPr>
          <w:rFonts w:ascii="Consolas" w:hAnsi="Consolas"/>
          <w:sz w:val="16"/>
        </w:rPr>
        <w:br/>
        <w:t xml:space="preserve">    end = steady_clock::now();</w:t>
      </w:r>
      <w:r>
        <w:rPr>
          <w:rFonts w:ascii="Consolas" w:hAnsi="Consolas"/>
          <w:sz w:val="16"/>
        </w:rPr>
        <w:br/>
        <w:t xml:space="preserve">    auto dp_us = duration_cast&lt;microseconds&gt;(end - start).count();</w:t>
      </w:r>
      <w:r>
        <w:rPr>
          <w:rFonts w:ascii="Consolas" w:hAnsi="Consolas"/>
          <w:sz w:val="16"/>
        </w:rPr>
        <w:br/>
      </w:r>
      <w:r>
        <w:rPr>
          <w:rFonts w:ascii="Consolas" w:hAnsi="Consolas"/>
          <w:sz w:val="16"/>
        </w:rPr>
        <w:br/>
        <w:t xml:space="preserve">    cout &lt;&lt; "F(30) = " &lt;&lt; iterativeFib(n) &lt;&lt; "\n";</w:t>
      </w:r>
      <w:r>
        <w:rPr>
          <w:rFonts w:ascii="Consolas" w:hAnsi="Consolas"/>
          <w:sz w:val="16"/>
        </w:rPr>
        <w:br/>
        <w:t xml:space="preserve">    cout &lt;&lt; "Recursive, one run: " &lt;&lt; recursive_us &lt;&lt; " microseconds\n";</w:t>
      </w:r>
      <w:r>
        <w:rPr>
          <w:rFonts w:ascii="Consolas" w:hAnsi="Consolas"/>
          <w:sz w:val="16"/>
        </w:rPr>
        <w:br/>
        <w:t xml:space="preserve">    cout &lt;&lt; "Iterative, " &lt;&lt; repeats &lt;&lt; " runs: "</w:t>
      </w:r>
      <w:r>
        <w:rPr>
          <w:rFonts w:ascii="Consolas" w:hAnsi="Consolas"/>
          <w:sz w:val="16"/>
        </w:rPr>
        <w:br/>
        <w:t xml:space="preserve">         &lt;&lt; iterative_us &lt;&lt; " microseconds\n";</w:t>
      </w:r>
      <w:r>
        <w:rPr>
          <w:rFonts w:ascii="Consolas" w:hAnsi="Consolas"/>
          <w:sz w:val="16"/>
        </w:rPr>
        <w:br/>
        <w:t xml:space="preserve">    cout &lt;&lt; "Tabulation, " &lt;&lt; r</w:t>
      </w:r>
      <w:r>
        <w:rPr>
          <w:rFonts w:ascii="Consolas" w:hAnsi="Consolas"/>
          <w:sz w:val="16"/>
        </w:rPr>
        <w:t>epeats &lt;&lt; " runs: "</w:t>
      </w:r>
      <w:r>
        <w:rPr>
          <w:rFonts w:ascii="Consolas" w:hAnsi="Consolas"/>
          <w:sz w:val="16"/>
        </w:rPr>
        <w:br/>
        <w:t xml:space="preserve">         &lt;&lt; dp_us &lt;&lt; " microseconds\n";</w:t>
      </w:r>
      <w:r>
        <w:rPr>
          <w:rFonts w:ascii="Consolas" w:hAnsi="Consolas"/>
          <w:sz w:val="16"/>
        </w:rPr>
        <w:br/>
        <w:t xml:space="preserve">    cout &lt;&lt; "Divide the iterative and tabulation times by "</w:t>
      </w:r>
      <w:r>
        <w:rPr>
          <w:rFonts w:ascii="Consolas" w:hAnsi="Consolas"/>
          <w:sz w:val="16"/>
        </w:rPr>
        <w:br/>
        <w:t xml:space="preserve">         &lt;&lt; repeats &lt;&lt; " for approximate average time per run.\n";</w:t>
      </w:r>
      <w:r>
        <w:rPr>
          <w:rFonts w:ascii="Consolas" w:hAnsi="Consolas"/>
          <w:sz w:val="16"/>
        </w:rPr>
        <w:br/>
        <w:t>}</w:t>
      </w:r>
    </w:p>
    <w:p w14:paraId="264B279F" w14:textId="2C084D4D" w:rsidR="00B17AC4" w:rsidRDefault="00EA0E6E">
      <w:pPr>
        <w:pStyle w:val="Heading1"/>
      </w:pPr>
      <w:r>
        <w:t>7</w:t>
      </w:r>
      <w:r w:rsidR="00AA77AA">
        <w:t>. Recommendation</w:t>
      </w:r>
    </w:p>
    <w:p w14:paraId="2C3BBC48" w14:textId="77777777" w:rsidR="00B17AC4" w:rsidRDefault="00AA77AA">
      <w:r>
        <w:t xml:space="preserve">The company should use an iterative array-based approach or dynamic programming tabulation for the reward system. Both </w:t>
      </w:r>
      <w:r>
        <w:t>generate the series in linear time and store the reward points needed for each year. Basic recursion is not recommended for production use because it performs many repeated calculations. For this specific requirement, the iterative array solution is the clearest choice: it is easy to explain, efficient, and directly produces all annual reward values. Tabulation is also suitable and offers a familiar dynamic programming structure for future extensions.</w:t>
      </w:r>
    </w:p>
    <w:p w14:paraId="0AB2CE82" w14:textId="77777777" w:rsidR="00B17AC4" w:rsidRDefault="00AA77AA">
      <w:r>
        <w:t>Implementation caution: a signed 64-bit long long can store Fibonacci values only up to F(92). If the system must support much larger year counts, the developers should validate the maximum input and use an appropriate big-integer type or define a business-specific points limit.</w:t>
      </w:r>
    </w:p>
    <w:p w14:paraId="08A8F51F" w14:textId="3839E7AF" w:rsidR="00B17AC4" w:rsidRDefault="00EA0E6E">
      <w:pPr>
        <w:pStyle w:val="Heading1"/>
      </w:pPr>
      <w:r>
        <w:t>8</w:t>
      </w:r>
      <w:r w:rsidR="00AA77AA">
        <w:t>. Conclusion</w:t>
      </w:r>
    </w:p>
    <w:p w14:paraId="54D059F6" w14:textId="77777777" w:rsidR="00B17AC4" w:rsidRDefault="00AA77AA">
      <w:r>
        <w:t>This case study demonstrates three ways of generating Fibonacci numbers. Basic recursion is easy to understand but inefficient for larger inputs. Iteration and dynamic programming reduce the time complexity to O(n). Because the reward application must store and display points for each year, an array-based iterative solution is the most straightforward recommendation. The benchmark should be run locally and its actual measurements entered in the performance table before submission.</w:t>
      </w:r>
    </w:p>
    <w:sectPr w:rsidR="00B17AC4"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A6C2990"/>
    <w:multiLevelType w:val="hybridMultilevel"/>
    <w:tmpl w:val="4230A138"/>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num w:numId="1" w16cid:durableId="62871427">
    <w:abstractNumId w:val="8"/>
  </w:num>
  <w:num w:numId="2" w16cid:durableId="516509239">
    <w:abstractNumId w:val="6"/>
  </w:num>
  <w:num w:numId="3" w16cid:durableId="1124496766">
    <w:abstractNumId w:val="5"/>
  </w:num>
  <w:num w:numId="4" w16cid:durableId="6174425">
    <w:abstractNumId w:val="4"/>
  </w:num>
  <w:num w:numId="5" w16cid:durableId="1198931142">
    <w:abstractNumId w:val="7"/>
  </w:num>
  <w:num w:numId="6" w16cid:durableId="1321498879">
    <w:abstractNumId w:val="3"/>
  </w:num>
  <w:num w:numId="7" w16cid:durableId="104547961">
    <w:abstractNumId w:val="2"/>
  </w:num>
  <w:num w:numId="8" w16cid:durableId="1354652025">
    <w:abstractNumId w:val="1"/>
  </w:num>
  <w:num w:numId="9" w16cid:durableId="335428709">
    <w:abstractNumId w:val="0"/>
  </w:num>
  <w:num w:numId="10" w16cid:durableId="192946492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AA1D8D"/>
    <w:rsid w:val="00AA77AA"/>
    <w:rsid w:val="00B17AC4"/>
    <w:rsid w:val="00B47730"/>
    <w:rsid w:val="00CB0664"/>
    <w:rsid w:val="00EA0E6E"/>
    <w:rsid w:val="00EF4D8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0694E7"/>
  <w14:defaultImageDpi w14:val="300"/>
  <w15:docId w15:val="{38A5BFE6-AEFE-481B-B6B7-CADD0BFB60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1339</Words>
  <Characters>7633</Characters>
  <Application>Microsoft Office Word</Application>
  <DocSecurity>4</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Felix Kamunge</cp:lastModifiedBy>
  <cp:revision>2</cp:revision>
  <dcterms:created xsi:type="dcterms:W3CDTF">2026-10-15T21:33:00Z</dcterms:created>
  <dcterms:modified xsi:type="dcterms:W3CDTF">2026-10-15T21:33:00Z</dcterms:modified>
  <cp:category/>
</cp:coreProperties>
</file>